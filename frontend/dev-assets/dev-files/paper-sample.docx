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paper transfer test</w:t>
      </w:r>
    </w:p>
    <w:p>
      <w:r>
        <w:t>Original local fixture for frontend preview and download verification.</w:t>
      </w:r>
    </w:p>
    <w:p>
      <w:r>
        <w:t>This is not a real examination paper or private teaching material.</w:t>
      </w:r>
    </w:p>
    <w:p>
      <w:r>
        <w:t>Question 1: What is 2 + 3?</w:t>
      </w:r>
    </w:p>
    <w:p>
      <w:r>
        <w:t>Answer: 5.</w:t>
      </w:r>
    </w:p>
    <w:p>
      <w:r>
        <w:t>The same sample is provided as Word, PDF and image files.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paper transfer test</dc:title>
  <dc:subject/>
  <dc:creator>DEV frontend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